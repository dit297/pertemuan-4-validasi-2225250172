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6227" w14:textId="6C2B049B" w:rsidR="00D24231" w:rsidRDefault="00AB2CA2" w:rsidP="00AB2CA2">
      <w:pPr>
        <w:pStyle w:val="Heading1"/>
        <w:jc w:val="center"/>
      </w:pPr>
      <w:proofErr w:type="spellStart"/>
      <w:r>
        <w:t>Kuis</w:t>
      </w:r>
      <w:proofErr w:type="spellEnd"/>
      <w:r>
        <w:t xml:space="preserve"> </w:t>
      </w:r>
      <w:proofErr w:type="spellStart"/>
      <w:r>
        <w:t>Formatif</w:t>
      </w:r>
      <w:proofErr w:type="spellEnd"/>
    </w:p>
    <w:p w14:paraId="7FF3B38C" w14:textId="38FCBC68" w:rsidR="00AB2CA2" w:rsidRDefault="00AB2CA2" w:rsidP="00AB2CA2">
      <w:r>
        <w:t xml:space="preserve">Nama: Aditya </w:t>
      </w:r>
      <w:proofErr w:type="spellStart"/>
      <w:r>
        <w:t>Setianugroho</w:t>
      </w:r>
      <w:proofErr w:type="spellEnd"/>
    </w:p>
    <w:p w14:paraId="43E14EF2" w14:textId="063C733B" w:rsidR="00AB2CA2" w:rsidRPr="00AB2CA2" w:rsidRDefault="00AB2CA2" w:rsidP="00AB2CA2">
      <w:r>
        <w:t>NIM: 2225250172</w:t>
      </w:r>
    </w:p>
    <w:p w14:paraId="7F016614" w14:textId="77777777" w:rsidR="00D24231" w:rsidRDefault="00000000">
      <w:r>
        <w:rPr>
          <w:b/>
        </w:rPr>
        <w:t>1. Apa arti kata elif dan kapan sebuah elif dievaluasi?</w:t>
      </w:r>
    </w:p>
    <w:p w14:paraId="73B60D77" w14:textId="77777777" w:rsidR="00D24231" w:rsidRDefault="00000000">
      <w:r>
        <w:t>Kata elif adalah singkatan dari "else if". Setiap elif hanya dievaluasi ketika seluruh kondisi di atasnya bernilai False.</w:t>
      </w:r>
    </w:p>
    <w:p w14:paraId="2A2F8658" w14:textId="77777777" w:rsidR="00D24231" w:rsidRDefault="00000000">
      <w:r>
        <w:rPr>
          <w:b/>
        </w:rPr>
        <w:t>2. Mengapa rantai if-elif-else hanya menghasilkan satu keluaran?</w:t>
      </w:r>
    </w:p>
    <w:p w14:paraId="7C419809" w14:textId="77777777" w:rsidR="00D24231" w:rsidRDefault="00000000">
      <w:r>
        <w:t>Karena Python memeriksa kondisi dari atas ke bawah dan berhenti pada kondisi pertama yang bernilai True. Setelah blok cabang tersebut dijalankan, seluruh cabang sisanya akan dilewati.</w:t>
      </w:r>
    </w:p>
    <w:p w14:paraId="7B7288B4" w14:textId="77777777" w:rsidR="00D24231" w:rsidRDefault="00000000">
      <w:r>
        <w:rPr>
          <w:b/>
        </w:rPr>
        <w:t>3. Apa yang terjadi jika rantai elif tidak ditutup dengan else dan tidak ada kondisi yang bernilai True?</w:t>
      </w:r>
    </w:p>
    <w:p w14:paraId="73F34FE8" w14:textId="77777777" w:rsidR="00D24231" w:rsidRDefault="00000000">
      <w:r>
        <w:t>Masukan tertentu tidak akan menghasilkan pesan atau keluaran apa pun. Hal ini melanggar syarat klasifikasi yang menyeluruh karena ada kemungkinan input yang lolos tanpa ditangani.</w:t>
      </w:r>
    </w:p>
    <w:p w14:paraId="584D747C" w14:textId="77777777" w:rsidR="00D24231" w:rsidRDefault="00000000">
      <w:r>
        <w:rPr>
          <w:b/>
        </w:rPr>
        <w:t>4. Untuk aturan A mulai 85, B mulai 70, dan C mulai 60, mengapa kondisi harus disusun menurun?</w:t>
      </w:r>
    </w:p>
    <w:p w14:paraId="2E7AA6F8" w14:textId="77777777" w:rsidR="00D24231" w:rsidRDefault="00000000">
      <w:r>
        <w:t>Kondisi dengan bentuk "lebih dari sama dengan" (&gt;=) harus disusun secara menurun dari kategori tertinggi agar batas atasnya otomatis tersaring tanpa harus ditulis ulang (karena elif hanya dievaluasi jika yang sebelumnya False). Jika disusun menaik, nilai 90 misalnya, akan langsung dievaluasi True pada kondisi &gt;= 60 dan salah mendapat kategori C.</w:t>
      </w:r>
    </w:p>
    <w:p w14:paraId="32643D7A" w14:textId="77777777" w:rsidR="00D24231" w:rsidRDefault="00000000">
      <w:r>
        <w:rPr>
          <w:b/>
        </w:rPr>
        <w:t>5. Tuliskan kondisi Python yang menyatakan nilai berada pada rentang 0 sampai 100 termasuk kedua ujungnya.</w:t>
      </w:r>
    </w:p>
    <w:p w14:paraId="4A9752CD" w14:textId="77777777" w:rsidR="00D24231" w:rsidRDefault="00000000">
      <w:r>
        <w:t>0 &lt;= nilai &lt;= 100</w:t>
      </w:r>
    </w:p>
    <w:p w14:paraId="2A506860" w14:textId="77777777" w:rsidR="00D24231" w:rsidRDefault="00000000">
      <w:r>
        <w:rPr>
          <w:b/>
        </w:rPr>
        <w:t>6. Sebutkan tiga jenis validasi input dan satu contoh masukan yang ditolak oleh masing-masing.</w:t>
      </w:r>
    </w:p>
    <w:p w14:paraId="69C105E9" w14:textId="77777777" w:rsidR="00D24231" w:rsidRDefault="00000000">
      <w:r>
        <w:t>- Validasi tipe: Memeriksa apakah teks bisa menjadi angka. Contoh ditolak: "sembilan", "12a", atau teks kosong.</w:t>
      </w:r>
      <w:r>
        <w:br/>
        <w:t>- Validasi rentang: Memeriksa apakah nilai pada interval yang sah. Contoh ditolak: -5 dan 105 (untuk rentang 0-100).</w:t>
      </w:r>
      <w:r>
        <w:br/>
        <w:t>- Validasi domain: Memeriksa apakah nilai termasuk pilihan yang dikenal. Contoh ditolak: "biru" (untuk pilihan yang seharusnya "ya" atau "tidak").</w:t>
      </w:r>
    </w:p>
    <w:p w14:paraId="2D0CB016" w14:textId="77777777" w:rsidR="00D24231" w:rsidRDefault="00000000">
      <w:r>
        <w:rPr>
          <w:b/>
        </w:rPr>
        <w:lastRenderedPageBreak/>
        <w:t>7. Kesalahan apa yang ditangkap oleh except ValueError pada pemanggilan float(teks)?</w:t>
      </w:r>
    </w:p>
    <w:p w14:paraId="5ACBF9CF" w14:textId="77777777" w:rsidR="00D24231" w:rsidRDefault="00000000">
      <w:r>
        <w:t>except ValueError menangkap kesalahan gagal konversi tipe, yaitu ketika teks yang dimasukkan pengguna bukan berupa angka.</w:t>
      </w:r>
    </w:p>
    <w:p w14:paraId="5E3B4E6B" w14:textId="77777777" w:rsidR="00D24231" w:rsidRDefault="00000000">
      <w:r>
        <w:rPr>
          <w:b/>
        </w:rPr>
        <w:t>8. Mengapa metode isdigit tidak cocok untuk memvalidasi nilai bertipe desimal?</w:t>
      </w:r>
    </w:p>
    <w:p w14:paraId="243C3F02" w14:textId="77777777" w:rsidR="00D24231" w:rsidRDefault="00000000">
      <w:r>
        <w:t>Karena metode isdigit hanya bernilai True untuk teks yang seluruhnya terdiri atas angka saja (bilangan cacah nonnegatif). Teks dengan tanda negatif (seperti -3) atau desimal (seperti 4.5) akan menghasilkan False.</w:t>
      </w:r>
    </w:p>
    <w:p w14:paraId="3649E4ED" w14:textId="77777777" w:rsidR="00D24231" w:rsidRDefault="00000000">
      <w:r>
        <w:rPr>
          <w:b/>
        </w:rPr>
        <w:t>9. Apa gunanya memanggil .strip().lower() sebelum membandingkan jawaban ya atau tidak?</w:t>
      </w:r>
    </w:p>
    <w:p w14:paraId="4BE03096" w14:textId="77777777" w:rsidR="00D24231" w:rsidRDefault="00000000">
      <w:r>
        <w:t>Metode .strip() digunakan untuk menghapus spasi ekstra di awal dan akhir teks, sedangkan .lower() menyeragamkan semua huruf menjadi huruf kecil. Hal ini membuat program menganggap masukan seperti " Ya ", "YA", dan "ya" sebagai masukan yang sama sehingga meminimalkan penolakan input yang tidak perlu.</w:t>
      </w:r>
    </w:p>
    <w:p w14:paraId="72B4D82F" w14:textId="77777777" w:rsidR="00D24231" w:rsidRDefault="00000000">
      <w:r>
        <w:rPr>
          <w:b/>
        </w:rPr>
        <w:t>10. Sebutkan enam test case yang diperlukan untuk menguji program predikat nilai secara memadai.</w:t>
      </w:r>
    </w:p>
    <w:p w14:paraId="1ED68048" w14:textId="77777777" w:rsidR="00D24231" w:rsidRDefault="00000000">
      <w:r>
        <w:t>- Satu nilai per cabang (contoh: 92, 76, 65, 55, 30)</w:t>
      </w:r>
      <w:r>
        <w:br/>
        <w:t>- Nilai batas (contoh: 85, 70, 60, 50)</w:t>
      </w:r>
      <w:r>
        <w:br/>
        <w:t>- Sekitar batas (contoh: 84.9, 69.9, 59.9, 49.9)</w:t>
      </w:r>
      <w:r>
        <w:br/>
        <w:t>- Batas rentang sah (contoh: 0 dan 100)</w:t>
      </w:r>
      <w:r>
        <w:br/>
        <w:t>- Di luar rentang (contoh: -1 dan 100.1)</w:t>
      </w:r>
      <w:r>
        <w:br/>
        <w:t>- Bukan angka (contoh: "abc" dan teks kosong)</w:t>
      </w:r>
    </w:p>
    <w:sectPr w:rsidR="00D242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513951">
    <w:abstractNumId w:val="8"/>
  </w:num>
  <w:num w:numId="2" w16cid:durableId="332804860">
    <w:abstractNumId w:val="6"/>
  </w:num>
  <w:num w:numId="3" w16cid:durableId="1376470673">
    <w:abstractNumId w:val="5"/>
  </w:num>
  <w:num w:numId="4" w16cid:durableId="921261352">
    <w:abstractNumId w:val="4"/>
  </w:num>
  <w:num w:numId="5" w16cid:durableId="1566717322">
    <w:abstractNumId w:val="7"/>
  </w:num>
  <w:num w:numId="6" w16cid:durableId="1702168813">
    <w:abstractNumId w:val="3"/>
  </w:num>
  <w:num w:numId="7" w16cid:durableId="325130840">
    <w:abstractNumId w:val="2"/>
  </w:num>
  <w:num w:numId="8" w16cid:durableId="917177263">
    <w:abstractNumId w:val="1"/>
  </w:num>
  <w:num w:numId="9" w16cid:durableId="124880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B2CA2"/>
    <w:rsid w:val="00B47730"/>
    <w:rsid w:val="00CB0664"/>
    <w:rsid w:val="00D24231"/>
    <w:rsid w:val="00D3263D"/>
    <w:rsid w:val="00D474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AC6E8"/>
  <w14:defaultImageDpi w14:val="300"/>
  <w15:docId w15:val="{95E80B48-2A5A-47C1-825D-658D99A17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generated by python-docx</dc:description>
  <cp:lastModifiedBy>LABKOM PMAT 9</cp:lastModifiedBy>
  <cp:revision>2</cp:revision>
  <dcterms:created xsi:type="dcterms:W3CDTF">2026-09-28T00:58:00Z</dcterms:created>
  <dcterms:modified xsi:type="dcterms:W3CDTF">2026-09-28T00:58:00Z</dcterms:modified>
  <cp:category/>
</cp:coreProperties>
</file>